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Priya Nair</w:t>
      </w:r>
    </w:p>
    <w:p>
      <w:r>
        <w:t>Chennai, India | priya.nair@email.com | +91-99887-76655</w:t>
      </w:r>
    </w:p>
    <w:p/>
    <w:p>
      <w:r>
        <w:t>SUMMARY</w:t>
      </w:r>
    </w:p>
    <w:p>
      <w:r>
        <w:t>Full-stack engineer with 6 years of experience, strong backend focus using</w:t>
      </w:r>
    </w:p>
    <w:p>
      <w:r>
        <w:t>Python and Node.js, cloud deployment experience on AWS.</w:t>
      </w:r>
    </w:p>
    <w:p/>
    <w:p>
      <w:r>
        <w:t>EXPERIENCE</w:t>
      </w:r>
    </w:p>
    <w:p>
      <w:r>
        <w:t>Lead Backend Engineer, FinEdge Solutions (2019 - Present), 6 years</w:t>
      </w:r>
    </w:p>
    <w:p>
      <w:r>
        <w:t>- Architected microservices using Python (Django, FastAPI) and Node.js</w:t>
      </w:r>
    </w:p>
    <w:p>
      <w:r>
        <w:t>- Managed AWS infrastructure (EC2, S3, RDS, Lambda) with Terraform</w:t>
      </w:r>
    </w:p>
    <w:p>
      <w:r>
        <w:t>- Implemented Kubernetes-based container orchestration</w:t>
      </w:r>
    </w:p>
    <w:p>
      <w:r>
        <w:t>- Set up CI/CD using GitLab CI</w:t>
      </w:r>
    </w:p>
    <w:p>
      <w:r>
        <w:t>- Introduced Kafka for event-driven architecture</w:t>
      </w:r>
    </w:p>
    <w:p>
      <w:r>
        <w:t>- Mentored a team of 3 engineers</w:t>
      </w:r>
    </w:p>
    <w:p/>
    <w:p>
      <w:r>
        <w:t>EDUCATION</w:t>
      </w:r>
    </w:p>
    <w:p>
      <w:r>
        <w:t>Master of Science in Computer Science, Anna University, 2018</w:t>
      </w:r>
    </w:p>
    <w:p>
      <w:r>
        <w:t>Bachelor of Engineering in Computer Science, Anna University, 2016</w:t>
      </w:r>
    </w:p>
    <w:p/>
    <w:p>
      <w:r>
        <w:t>SKILLS</w:t>
      </w:r>
    </w:p>
    <w:p>
      <w:r>
        <w:t>Python, Django, FastAPI, Node.js, AWS, Terraform, Kubernetes, Docker,</w:t>
      </w:r>
    </w:p>
    <w:p>
      <w:r>
        <w:t>PostgreSQL, MongoDB, Kafka, GitLab CI, Git, System Design, Mentoring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