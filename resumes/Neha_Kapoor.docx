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Kapoor</w:t>
      </w:r>
    </w:p>
    <w:p>
      <w:r>
        <w:t>Noida, India | neha.kapoor@email.com | +91-97654-32109</w:t>
      </w:r>
    </w:p>
    <w:p/>
    <w:p>
      <w:r>
        <w:t>SUMMARY</w:t>
      </w:r>
    </w:p>
    <w:p>
      <w:r>
        <w:t>Senior backend engineer with 9 years of experience across fintech and</w:t>
      </w:r>
    </w:p>
    <w:p>
      <w:r>
        <w:t>e-commerce, deep expertise in Python, AWS, Kubernetes, and system design.</w:t>
      </w:r>
    </w:p>
    <w:p>
      <w:r>
        <w:t>Master's degree in Computer Science.</w:t>
      </w:r>
    </w:p>
    <w:p/>
    <w:p>
      <w:r>
        <w:t>EXPERIENCE</w:t>
      </w:r>
    </w:p>
    <w:p>
      <w:r>
        <w:t>Principal Engineer, PayStream Technologies (2019 - Present), 6 years</w:t>
      </w:r>
    </w:p>
    <w:p>
      <w:r>
        <w:t>- Architected core payment microservices in Python (FastAPI, Django)</w:t>
      </w:r>
    </w:p>
    <w:p>
      <w:r>
        <w:t>- Owned AWS infrastructure (EC2, RDS, Lambda, S3) with Terraform</w:t>
      </w:r>
    </w:p>
    <w:p>
      <w:r>
        <w:t>- Led migration to Kubernetes-based deployment</w:t>
      </w:r>
    </w:p>
    <w:p>
      <w:r>
        <w:t>- Established CI/CD standards using GitLab CI across 10+ teams</w:t>
      </w:r>
    </w:p>
    <w:p>
      <w:r>
        <w:t>- Implemented Kafka-based event streaming for transaction processing</w:t>
      </w:r>
    </w:p>
    <w:p>
      <w:r>
        <w:t>- Mentored 6 engineers, ran technical interviews and design reviews</w:t>
      </w:r>
    </w:p>
    <w:p/>
    <w:p>
      <w:r>
        <w:t>Software Engineer, ShopEasy (2016 - 2019), 3 years</w:t>
      </w:r>
    </w:p>
    <w:p>
      <w:r>
        <w:t>- Built REST APIs using Django and PostgreSQL</w:t>
      </w:r>
    </w:p>
    <w:p>
      <w:r>
        <w:t>- Introduced Docker-based local development environment</w:t>
      </w:r>
    </w:p>
    <w:p>
      <w:r>
        <w:t>- Used Jenkins for CI/CD</w:t>
      </w:r>
    </w:p>
    <w:p/>
    <w:p>
      <w:r>
        <w:t>EDUCATION</w:t>
      </w:r>
    </w:p>
    <w:p>
      <w:r>
        <w:t>Master of Technology in Computer Science, IIT Delhi, 2016</w:t>
      </w:r>
    </w:p>
    <w:p>
      <w:r>
        <w:t>Bachelor of Technology in Computer Science, NIT Surathkal, 2014</w:t>
      </w:r>
    </w:p>
    <w:p/>
    <w:p>
      <w:r>
        <w:t>SKILLS</w:t>
      </w:r>
    </w:p>
    <w:p>
      <w:r>
        <w:t>Python, Django, FastAPI, AWS, Terraform, Kubernetes, Docker, PostgreSQL,</w:t>
      </w:r>
    </w:p>
    <w:p>
      <w:r>
        <w:t>MongoDB, Kafka, CI/CD, GitLab CI, Jenkins, Git, System Design, Mentoring,</w:t>
      </w:r>
    </w:p>
    <w:p>
      <w:r>
        <w:t>Microservices, Prometheus, Grafana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