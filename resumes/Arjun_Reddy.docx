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Reddy</w:t>
      </w:r>
    </w:p>
    <w:p>
      <w:r>
        <w:t>Bengaluru, India | arjun.reddy@email.com | +91-92345-67890</w:t>
      </w:r>
    </w:p>
    <w:p/>
    <w:p>
      <w:r>
        <w:t>SUMMARY</w:t>
      </w:r>
    </w:p>
    <w:p>
      <w:r>
        <w:t>Backend engineer with 5.5 years experience, strong Python and Flask</w:t>
      </w:r>
    </w:p>
    <w:p>
      <w:r>
        <w:t>background, solid AWS and Kubernetes exposure, active open-source contributor.</w:t>
      </w:r>
    </w:p>
    <w:p/>
    <w:p>
      <w:r>
        <w:t>EXPERIENCE</w:t>
      </w:r>
    </w:p>
    <w:p>
      <w:r>
        <w:t>Senior Software Engineer, Vertex Cloud (2021 - Present), 4 years</w:t>
      </w:r>
    </w:p>
    <w:p>
      <w:r>
        <w:t>- Designed REST APIs and microservices in Python using Flask and FastAPI</w:t>
      </w:r>
    </w:p>
    <w:p>
      <w:r>
        <w:t>- Deployed on AWS EKS using Docker and Kubernetes</w:t>
      </w:r>
    </w:p>
    <w:p>
      <w:r>
        <w:t>- Built CI/CD pipelines with GitHub Actions</w:t>
      </w:r>
    </w:p>
    <w:p>
      <w:r>
        <w:t>- Used PostgreSQL and Redis for data storage</w:t>
      </w:r>
    </w:p>
    <w:p>
      <w:r>
        <w:t>- Implemented monitoring using Prometheus and Grafana</w:t>
      </w:r>
    </w:p>
    <w:p/>
    <w:p>
      <w:r>
        <w:t>Software Engineer, ByteWorks (2019 - 2021), 1.5 years</w:t>
      </w:r>
    </w:p>
    <w:p>
      <w:r>
        <w:t>- Built internal REST APIs using Flask</w:t>
      </w:r>
    </w:p>
    <w:p>
      <w:r>
        <w:t>- Used MySQL and basic Docker setups</w:t>
      </w:r>
    </w:p>
    <w:p>
      <w:r>
        <w:t>- Version control with Git</w:t>
      </w:r>
    </w:p>
    <w:p/>
    <w:p>
      <w:r>
        <w:t>EDUCATION</w:t>
      </w:r>
    </w:p>
    <w:p>
      <w:r>
        <w:t>Bachelor of Technology in Computer Science, VIT Vellore, 2019</w:t>
      </w:r>
    </w:p>
    <w:p/>
    <w:p>
      <w:r>
        <w:t>SKILLS</w:t>
      </w:r>
    </w:p>
    <w:p>
      <w:r>
        <w:t>Python, Flask, FastAPI, AWS, Docker, Kubernetes, PostgreSQL, Redis, MySQL,</w:t>
      </w:r>
    </w:p>
    <w:p>
      <w:r>
        <w:t>CI/CD, GitHub Actions, Git, Prometheus, Grafana, System Design,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