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Iyer</w:t>
      </w:r>
    </w:p>
    <w:p>
      <w:r>
        <w:t>Hyderabad, India | sneha.iyer@email.com | +91-98123-45678</w:t>
      </w:r>
    </w:p>
    <w:p/>
    <w:p>
      <w:r>
        <w:t>SUMMARY</w:t>
      </w:r>
    </w:p>
    <w:p>
      <w:r>
        <w:t>Backend engineer with 8 years experience specializing in Python, distributed</w:t>
      </w:r>
    </w:p>
    <w:p>
      <w:r>
        <w:t>systems, and cloud-native architectures on AWS.</w:t>
      </w:r>
    </w:p>
    <w:p/>
    <w:p>
      <w:r>
        <w:t>EXPERIENCE</w:t>
      </w:r>
    </w:p>
    <w:p>
      <w:r>
        <w:t>Staff Software Engineer, Orbital Systems (2021 - Present), 4 years</w:t>
      </w:r>
    </w:p>
    <w:p>
      <w:r>
        <w:t>- Led design of microservices platform using Python and Django</w:t>
      </w:r>
    </w:p>
    <w:p>
      <w:r>
        <w:t>- Deployed on AWS EKS (Kubernetes) with Docker containers</w:t>
      </w:r>
    </w:p>
    <w:p>
      <w:r>
        <w:t>- Built observability stack with Prometheus and Grafana</w:t>
      </w:r>
    </w:p>
    <w:p>
      <w:r>
        <w:t>- Owned CI/CD pipeline using GitHub Actions</w:t>
      </w:r>
    </w:p>
    <w:p>
      <w:r>
        <w:t>- Mentored engineers and ran architecture review sessions</w:t>
      </w:r>
    </w:p>
    <w:p/>
    <w:p>
      <w:r>
        <w:t>Senior Software Engineer, Quantum Retail (2017 - 2021), 4 years</w:t>
      </w:r>
    </w:p>
    <w:p>
      <w:r>
        <w:t>- Built REST APIs with Flask and PostgreSQL</w:t>
      </w:r>
    </w:p>
    <w:p>
      <w:r>
        <w:t>- Migrated monolith to microservices architecture</w:t>
      </w:r>
    </w:p>
    <w:p>
      <w:r>
        <w:t>- Set up Jenkins CI/CD pipeline</w:t>
      </w:r>
    </w:p>
    <w:p>
      <w:r>
        <w:t>- Used RabbitMQ for async processing</w:t>
      </w:r>
    </w:p>
    <w:p/>
    <w:p>
      <w:r>
        <w:t>EDUCATION</w:t>
      </w:r>
    </w:p>
    <w:p>
      <w:r>
        <w:t>Bachelor of Technology in Computer Science, BITS Pilani, 2017</w:t>
      </w:r>
    </w:p>
    <w:p/>
    <w:p>
      <w:r>
        <w:t>SKILLS</w:t>
      </w:r>
    </w:p>
    <w:p>
      <w:r>
        <w:t>Python, Django, Flask, AWS, Docker, Kubernetes, PostgreSQL, MongoDB,</w:t>
      </w:r>
    </w:p>
    <w:p>
      <w:r>
        <w:t>RabbitMQ, CI/CD, Jenkins, GitHub Actions, Prometheus, Grafana, Git,</w:t>
      </w:r>
    </w:p>
    <w:p>
      <w:r>
        <w:t>System Design, Mentoring, Microservices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