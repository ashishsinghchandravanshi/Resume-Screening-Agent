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Ananya Sharma</w:t>
      </w:r>
    </w:p>
    <w:p>
      <w:r>
        <w:t>Bengaluru, India | ananya.sharma@email.com | +91-98765-43210</w:t>
      </w:r>
    </w:p>
    <w:p/>
    <w:p>
      <w:r>
        <w:t>SUMMARY</w:t>
      </w:r>
    </w:p>
    <w:p>
      <w:r>
        <w:t>Senior Backend Engineer with 7 years of experience building scalable Python</w:t>
      </w:r>
    </w:p>
    <w:p>
      <w:r>
        <w:t>microservices and REST APIs. Deep expertise in AWS, Docker, and Kubernetes.</w:t>
      </w:r>
    </w:p>
    <w:p/>
    <w:p>
      <w:r>
        <w:t>EXPERIENCE</w:t>
      </w:r>
    </w:p>
    <w:p>
      <w:r>
        <w:t>Senior Software Engineer, CloudNova Technologies (2020 - Present), 5 years</w:t>
      </w:r>
    </w:p>
    <w:p>
      <w:r>
        <w:t>- Designed and built RESTful APIs and microservices using Python and Django</w:t>
      </w:r>
    </w:p>
    <w:p>
      <w:r>
        <w:t>- Deployed services on AWS (EC2, S3, Lambda, RDS) using Docker and Kubernetes</w:t>
      </w:r>
    </w:p>
    <w:p>
      <w:r>
        <w:t>- Built CI/CD pipelines with Jenkins and GitHub Actions</w:t>
      </w:r>
    </w:p>
    <w:p>
      <w:r>
        <w:t>- Mentored 4 junior engineers and led code review process</w:t>
      </w:r>
    </w:p>
    <w:p>
      <w:r>
        <w:t>- Worked with PostgreSQL and MongoDB for data storage</w:t>
      </w:r>
    </w:p>
    <w:p/>
    <w:p>
      <w:r>
        <w:t>Software Engineer, DataForge Labs (2018 - 2020), 2 years</w:t>
      </w:r>
    </w:p>
    <w:p>
      <w:r>
        <w:t>- Built internal tools using Flask and PostgreSQL</w:t>
      </w:r>
    </w:p>
    <w:p>
      <w:r>
        <w:t>- Used Git for version control in an Agile team</w:t>
      </w:r>
    </w:p>
    <w:p/>
    <w:p>
      <w:r>
        <w:t>EDUCATION</w:t>
      </w:r>
    </w:p>
    <w:p>
      <w:r>
        <w:t>Bachelor of Technology in Computer Science, IIT Roorkee, 2018</w:t>
      </w:r>
    </w:p>
    <w:p/>
    <w:p>
      <w:r>
        <w:t>SKILLS</w:t>
      </w:r>
    </w:p>
    <w:p>
      <w:r>
        <w:t>Python, Django, Flask, REST API, Microservices, AWS, Docker, Kubernetes,</w:t>
      </w:r>
    </w:p>
    <w:p>
      <w:r>
        <w:t>PostgreSQL, MongoDB, CI/CD, Jenkins, GitHub Actions, Git, Kafka, System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